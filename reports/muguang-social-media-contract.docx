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社群媒體行銷服務合約書</w:t>
      </w:r>
    </w:p>
    <w:p>
      <w:pPr>
        <w:jc w:val="center"/>
      </w:pPr>
      <w:r>
        <w:rPr>
          <w:sz w:val="22"/>
        </w:rPr>
        <w:t>(沐光潔淨 × 社群經營外包服務)</w:t>
      </w:r>
    </w:p>
    <w:p/>
    <w:p>
      <w:r>
        <w:rPr>
          <w:b/>
          <w:sz w:val="24"/>
        </w:rPr>
        <w:t>壹、合約當事人</w:t>
      </w:r>
    </w:p>
    <w:p>
      <w:pPr>
        <w:spacing w:after="80"/>
      </w:pPr>
      <w:r>
        <w:t>甲　方（委託方）：沐光潔淨</w:t>
      </w:r>
    </w:p>
    <w:p>
      <w:pPr>
        <w:spacing w:after="80"/>
      </w:pPr>
      <w:r>
        <w:t>代表人：_____________________</w:t>
      </w:r>
    </w:p>
    <w:p>
      <w:pPr>
        <w:spacing w:after="80"/>
      </w:pPr>
      <w:r>
        <w:t>地　址：_____________________</w:t>
      </w:r>
    </w:p>
    <w:p>
      <w:pPr>
        <w:spacing w:after="80"/>
      </w:pPr>
      <w:r>
        <w:t>統　編：_____________________（若有）</w:t>
      </w:r>
    </w:p>
    <w:p>
      <w:pPr>
        <w:spacing w:after="80"/>
      </w:pPr>
      <w:r>
        <w:t>聯絡電話：___________________</w:t>
      </w:r>
    </w:p>
    <w:p/>
    <w:p>
      <w:pPr>
        <w:spacing w:after="80"/>
      </w:pPr>
      <w:r>
        <w:t>乙　方（受託方）：_____________________</w:t>
      </w:r>
    </w:p>
    <w:p>
      <w:pPr>
        <w:spacing w:after="80"/>
      </w:pPr>
      <w:r>
        <w:t>身分證字號：_________________</w:t>
      </w:r>
    </w:p>
    <w:p>
      <w:pPr>
        <w:spacing w:after="80"/>
      </w:pPr>
      <w:r>
        <w:t>地　址：_____________________</w:t>
      </w:r>
    </w:p>
    <w:p>
      <w:pPr>
        <w:spacing w:after="80"/>
      </w:pPr>
      <w:r>
        <w:t>聯絡電話：___________________</w:t>
      </w:r>
    </w:p>
    <w:p/>
    <w:p>
      <w:r>
        <w:rPr>
          <w:b/>
          <w:sz w:val="24"/>
        </w:rPr>
        <w:t>貳、合作期間</w:t>
      </w:r>
    </w:p>
    <w:p>
      <w:pPr>
        <w:spacing w:after="80"/>
      </w:pPr>
      <w:r>
        <w:t>合作期間共計 3 個月（旺季），自 ______ 年 ______ 月 ______ 日起，至 ______ 年 ______ 月 ______ 日止。</w:t>
      </w:r>
    </w:p>
    <w:p>
      <w:pPr>
        <w:spacing w:after="80"/>
      </w:pPr>
      <w:r>
        <w:t>如雙方同意，得於期滿前 14 日以書面協議展延。</w:t>
      </w:r>
    </w:p>
    <w:p/>
    <w:p>
      <w:r>
        <w:rPr>
          <w:b/>
          <w:sz w:val="24"/>
        </w:rPr>
        <w:t>參、服務內容</w:t>
      </w:r>
    </w:p>
    <w:p>
      <w:pPr>
        <w:spacing w:after="80"/>
      </w:pPr>
      <w:r>
        <w:t>一、臉書社群經營（每月固定）：</w:t>
      </w:r>
    </w:p>
    <w:p>
      <w:pPr>
        <w:spacing w:after="80"/>
      </w:pPr>
      <w:r>
        <w:t xml:space="preserve">    1. 圖文貼文：每月 5-7 篇</w:t>
      </w:r>
    </w:p>
    <w:p>
      <w:pPr>
        <w:spacing w:after="80"/>
      </w:pPr>
      <w:r>
        <w:t xml:space="preserve">       ・素材以現場照片搭配知識型文字為主</w:t>
      </w:r>
    </w:p>
    <w:p>
      <w:pPr>
        <w:spacing w:after="80"/>
      </w:pPr>
      <w:r>
        <w:t xml:space="preserve">       ・風格以親切、有趣、專業呈現，接地氣為原則</w:t>
      </w:r>
    </w:p>
    <w:p>
      <w:pPr>
        <w:spacing w:after="80"/>
      </w:pPr>
      <w:r>
        <w:t xml:space="preserve">       ・不含精美商品照、形象照等專業攝影製作</w:t>
      </w:r>
    </w:p>
    <w:p>
      <w:pPr>
        <w:spacing w:after="80"/>
      </w:pPr>
      <w:r>
        <w:t xml:space="preserve">    2. 留言回覆：含（每月工作日內回覆）</w:t>
      </w:r>
    </w:p>
    <w:p>
      <w:pPr>
        <w:spacing w:after="80"/>
      </w:pPr>
      <w:r>
        <w:t xml:space="preserve">    3. 私訊回覆：不含（由甲方自行負責）</w:t>
      </w:r>
    </w:p>
    <w:p/>
    <w:p>
      <w:pPr>
        <w:spacing w:after="80"/>
      </w:pPr>
      <w:r>
        <w:t>二、廣告代操（依甲方需求，非固定服務）：</w:t>
      </w:r>
    </w:p>
    <w:p>
      <w:pPr>
        <w:spacing w:after="80"/>
      </w:pPr>
      <w:r>
        <w:t xml:space="preserve">    ・廣告費用全額由甲方直接支付予廣告平台</w:t>
      </w:r>
    </w:p>
    <w:p>
      <w:pPr>
        <w:spacing w:after="80"/>
      </w:pPr>
      <w:r>
        <w:t xml:space="preserve">    ・廣告代操手續費：每期廣告投放費用之 10%，由甲方支付予乙方</w:t>
      </w:r>
    </w:p>
    <w:p>
      <w:pPr>
        <w:spacing w:after="80"/>
      </w:pPr>
      <w:r>
        <w:t xml:space="preserve">    ・廣告費用不含在月費內，須另行議定</w:t>
      </w:r>
    </w:p>
    <w:p/>
    <w:p>
      <w:r>
        <w:rPr>
          <w:b/>
          <w:sz w:val="24"/>
        </w:rPr>
        <w:t>肆、費用結構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項目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費用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3135"/>
          </w:tcPr>
          <w:p>
            <w:r>
              <w:t>社群經營月費</w:t>
            </w:r>
          </w:p>
        </w:tc>
        <w:tc>
          <w:tcPr>
            <w:tcW w:type="dxa" w:w="3135"/>
          </w:tcPr>
          <w:p>
            <w:r>
              <w:t>NT$3,500 元 / 月</w:t>
            </w:r>
          </w:p>
        </w:tc>
        <w:tc>
          <w:tcPr>
            <w:tcW w:type="dxa" w:w="3135"/>
          </w:tcPr>
          <w:p>
            <w:r>
              <w:t>固定費用</w:t>
            </w:r>
          </w:p>
        </w:tc>
      </w:tr>
      <w:tr>
        <w:tc>
          <w:tcPr>
            <w:tcW w:type="dxa" w:w="3135"/>
          </w:tcPr>
          <w:p>
            <w:r>
              <w:t>廣告代操手續費</w:t>
            </w:r>
          </w:p>
        </w:tc>
        <w:tc>
          <w:tcPr>
            <w:tcW w:type="dxa" w:w="3135"/>
          </w:tcPr>
          <w:p>
            <w:r>
              <w:t>廣告費用之 10%</w:t>
            </w:r>
          </w:p>
        </w:tc>
        <w:tc>
          <w:tcPr>
            <w:tcW w:type="dxa" w:w="3135"/>
          </w:tcPr>
          <w:p>
            <w:r>
              <w:t>如有廣告需求時適用</w:t>
            </w:r>
          </w:p>
        </w:tc>
      </w:tr>
      <w:tr>
        <w:tc>
          <w:tcPr>
            <w:tcW w:type="dxa" w:w="3135"/>
          </w:tcPr>
          <w:p>
            <w:r>
              <w:t>轉單分潤</w:t>
            </w:r>
          </w:p>
        </w:tc>
        <w:tc>
          <w:tcPr>
            <w:tcW w:type="dxa" w:w="3135"/>
          </w:tcPr>
          <w:p>
            <w:r>
              <w:t>成交銷售額之 15%</w:t>
            </w:r>
          </w:p>
        </w:tc>
        <w:tc>
          <w:tcPr>
            <w:tcW w:type="dxa" w:w="3135"/>
          </w:tcPr>
          <w:p>
            <w:r>
              <w:t>每月結算上月業績</w:t>
            </w:r>
          </w:p>
        </w:tc>
      </w:tr>
    </w:tbl>
    <w:p/>
    <w:p>
      <w:r>
        <w:rPr>
          <w:b/>
          <w:sz w:val="24"/>
        </w:rPr>
        <w:t>伍、付款方式</w:t>
      </w:r>
    </w:p>
    <w:p>
      <w:pPr>
        <w:spacing w:after="80"/>
      </w:pPr>
      <w:r>
        <w:t>一、合約簽訂後，甲方先行支付第一個月服務費 NT$3,500 元。</w:t>
      </w:r>
    </w:p>
    <w:p>
      <w:pPr>
        <w:spacing w:after="80"/>
      </w:pPr>
      <w:r>
        <w:t>二、自次月起，每月 10 日（或雙方另議之固定日期）結算並支付：</w:t>
      </w:r>
    </w:p>
    <w:p>
      <w:pPr>
        <w:spacing w:after="80"/>
      </w:pPr>
      <w:r>
        <w:t xml:space="preserve">    ・上個月轉單分潤費用（甲方提供轉單明細）</w:t>
      </w:r>
    </w:p>
    <w:p>
      <w:pPr>
        <w:spacing w:after="80"/>
      </w:pPr>
      <w:r>
        <w:t xml:space="preserve">    ・本月社群經營費 NT$3,500 元</w:t>
      </w:r>
    </w:p>
    <w:p>
      <w:pPr>
        <w:spacing w:after="80"/>
      </w:pPr>
      <w:r>
        <w:t>三、匯款帳戶資訊：</w:t>
      </w:r>
    </w:p>
    <w:p>
      <w:pPr>
        <w:spacing w:after="80"/>
      </w:pPr>
      <w:r>
        <w:t xml:space="preserve">    ・銀行名稱：_____________________</w:t>
      </w:r>
    </w:p>
    <w:p>
      <w:pPr>
        <w:spacing w:after="80"/>
      </w:pPr>
      <w:r>
        <w:t xml:space="preserve">    ・帳　　號：_____________________（留白，待乙方填寫）</w:t>
      </w:r>
    </w:p>
    <w:p>
      <w:pPr>
        <w:spacing w:after="80"/>
      </w:pPr>
      <w:r>
        <w:t xml:space="preserve">    ・戶　　名：_____________________</w:t>
      </w:r>
    </w:p>
    <w:p/>
    <w:p>
      <w:r>
        <w:rPr>
          <w:b/>
          <w:sz w:val="24"/>
        </w:rPr>
        <w:t>陸、轉單認定標準</w:t>
      </w:r>
    </w:p>
    <w:p>
      <w:pPr>
        <w:spacing w:after="80"/>
      </w:pPr>
      <w:r>
        <w:t>一、凡由臉書貼文或私訊引導，並最終完成成交之訂單，列入分潤計算。</w:t>
      </w:r>
    </w:p>
    <w:p>
      <w:pPr>
        <w:spacing w:after="80"/>
      </w:pPr>
      <w:r>
        <w:t>二、甲方應於每月 8 日前，提供上月轉單成交明細（含訂單金額）予乙方核對。</w:t>
      </w:r>
    </w:p>
    <w:p>
      <w:pPr>
        <w:spacing w:after="80"/>
      </w:pPr>
      <w:r>
        <w:t>三、如有爭議，以甲方訂單系統紀錄為準，並由雙方協商解決。</w:t>
      </w:r>
    </w:p>
    <w:p/>
    <w:p>
      <w:r>
        <w:rPr>
          <w:b/>
          <w:sz w:val="24"/>
        </w:rPr>
        <w:t>柒、合約終止與違約責任</w:t>
      </w:r>
    </w:p>
    <w:p>
      <w:pPr>
        <w:spacing w:after="80"/>
      </w:pPr>
      <w:r>
        <w:t>一、合約期間內，任一方如需提前終止，應提前 30 日以書面通知對方。</w:t>
      </w:r>
    </w:p>
    <w:p>
      <w:pPr>
        <w:spacing w:after="80"/>
      </w:pPr>
      <w:r>
        <w:t>二、甲方如無正當理由提前終止，應支付剩餘月份服務費之 50% 作為違約金。</w:t>
      </w:r>
    </w:p>
    <w:p>
      <w:pPr>
        <w:spacing w:after="80"/>
      </w:pPr>
      <w:r>
        <w:t>三、乙方如未依約提供服務，應依比例退還當月服務費。</w:t>
      </w:r>
    </w:p>
    <w:p/>
    <w:p>
      <w:r>
        <w:rPr>
          <w:b/>
          <w:sz w:val="24"/>
        </w:rPr>
        <w:t>捌、其他約定</w:t>
      </w:r>
    </w:p>
    <w:p>
      <w:pPr>
        <w:spacing w:after="80"/>
      </w:pPr>
      <w:r>
        <w:t>一、乙方製作之貼文素材著作權，於甲方完成付款後歸甲方所有。</w:t>
      </w:r>
    </w:p>
    <w:p>
      <w:pPr>
        <w:spacing w:after="80"/>
      </w:pPr>
      <w:r>
        <w:t>二、雙方應保守商業機密，不得對外洩漏合作內容。</w:t>
      </w:r>
    </w:p>
    <w:p>
      <w:pPr>
        <w:spacing w:after="80"/>
      </w:pPr>
      <w:r>
        <w:t>三、本合約如有未盡事宜，由雙方本誠信原則協商解決。</w:t>
      </w:r>
    </w:p>
    <w:p>
      <w:pPr>
        <w:spacing w:after="80"/>
      </w:pPr>
      <w:r>
        <w:t>四、本合約一式二份，雙方各執一份，簽字蓋章後生效。</w:t>
      </w:r>
    </w:p>
    <w:p/>
    <w:p/>
    <w:p>
      <w:r>
        <w:rPr>
          <w:b/>
          <w:sz w:val="24"/>
        </w:rPr>
        <w:t>玖、簽約確認</w:t>
      </w:r>
    </w:p>
    <w:p>
      <w:pPr>
        <w:spacing w:after="80"/>
      </w:pPr>
      <w:r>
        <w:t>甲　方（委託方）：＿＿＿＿＿＿＿＿＿＿＿＿＿（簽名/蓋章）</w:t>
      </w:r>
    </w:p>
    <w:p/>
    <w:p>
      <w:pPr>
        <w:spacing w:after="80"/>
      </w:pPr>
      <w:r>
        <w:t>乙　方（受託方）：＿＿＿＿＿＿＿＿＿＿＿＿＿（簽名/蓋章）</w:t>
      </w:r>
    </w:p>
    <w:p/>
    <w:p>
      <w:pPr>
        <w:spacing w:after="80"/>
      </w:pPr>
      <w:r>
        <w:t>簽約日期：______ 年 ______ 月 ______ 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